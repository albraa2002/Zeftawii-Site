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نطاق العمل (Scope of Work)</w:t>
      </w:r>
    </w:p>
    <w:p>
      <w:pPr>
        <w:bidi/>
        <w:jc w:val="right"/>
      </w:pPr>
      <w:r>
        <w:rPr>
          <w:i/>
          <w:color w:val="666666"/>
          <w:rtl/>
        </w:rPr>
        <w:t>املأ الأجزاء بين الأقواس [ ]، واحذف سطور الإرشاد، وابعته للعميل للموافقة المكتوبة قبل البدء.</w:t>
      </w:r>
    </w:p>
    <w:p>
      <w:pPr>
        <w:pStyle w:val="Heading2"/>
        <w:bidi/>
        <w:jc w:val="right"/>
      </w:pPr>
      <w:r>
        <w:rPr>
          <w:rtl/>
        </w:rPr>
        <w:t>1. نظرة عامة على المشروع</w:t>
      </w:r>
    </w:p>
    <w:p>
      <w:pPr>
        <w:pStyle w:val="ListBullet"/>
        <w:bidi/>
        <w:jc w:val="right"/>
      </w:pPr>
      <w:r>
        <w:rPr>
          <w:rtl/>
        </w:rPr>
        <w:t>اسم المشروع: [الاسم]</w:t>
      </w:r>
    </w:p>
    <w:p>
      <w:pPr>
        <w:pStyle w:val="ListBullet"/>
        <w:bidi/>
        <w:jc w:val="right"/>
      </w:pPr>
      <w:r>
        <w:rPr>
          <w:rtl/>
        </w:rPr>
        <w:t>العميل: [اسم العميل]</w:t>
      </w:r>
    </w:p>
    <w:p>
      <w:pPr>
        <w:pStyle w:val="ListBullet"/>
        <w:bidi/>
        <w:jc w:val="right"/>
      </w:pPr>
      <w:r>
        <w:rPr>
          <w:rtl/>
        </w:rPr>
        <w:t>مقدم الخدمة: [اسمك أو شركتك]</w:t>
      </w:r>
    </w:p>
    <w:p>
      <w:pPr>
        <w:pStyle w:val="ListBullet"/>
        <w:bidi/>
        <w:jc w:val="right"/>
      </w:pPr>
      <w:r>
        <w:rPr>
          <w:rtl/>
        </w:rPr>
        <w:t>التاريخ: [التاريخ]</w:t>
      </w:r>
    </w:p>
    <w:p>
      <w:pPr>
        <w:pStyle w:val="ListBullet"/>
        <w:bidi/>
        <w:jc w:val="right"/>
      </w:pPr>
      <w:r>
        <w:rPr>
          <w:rtl/>
        </w:rPr>
        <w:t>الهدف: [جملة أو اتنين عن اللي المشروع المفروض يحققه]</w:t>
      </w:r>
    </w:p>
    <w:p>
      <w:pPr>
        <w:pStyle w:val="Heading2"/>
        <w:bidi/>
        <w:jc w:val="right"/>
      </w:pPr>
      <w:r>
        <w:rPr>
          <w:rtl/>
        </w:rPr>
        <w:t>2. التسليمات</w:t>
      </w:r>
    </w:p>
    <w:p>
      <w:pPr>
        <w:pStyle w:val="ListBullet"/>
        <w:bidi/>
        <w:jc w:val="right"/>
      </w:pPr>
      <w:r>
        <w:rPr>
          <w:rtl/>
        </w:rPr>
        <w:t>[التسليم 1: الوصف والصيغة]</w:t>
      </w:r>
    </w:p>
    <w:p>
      <w:pPr>
        <w:pStyle w:val="ListBullet"/>
        <w:bidi/>
        <w:jc w:val="right"/>
      </w:pPr>
      <w:r>
        <w:rPr>
          <w:rtl/>
        </w:rPr>
        <w:t>[التسليم 2: الوصف والصيغة]</w:t>
      </w:r>
    </w:p>
    <w:p>
      <w:pPr>
        <w:pStyle w:val="ListBullet"/>
        <w:bidi/>
        <w:jc w:val="right"/>
      </w:pPr>
      <w:r>
        <w:rPr>
          <w:rtl/>
        </w:rPr>
        <w:t>[التسليم 3: الوصف والصيغة]</w:t>
      </w:r>
    </w:p>
    <w:p>
      <w:pPr>
        <w:pStyle w:val="ListBullet"/>
        <w:bidi/>
        <w:jc w:val="right"/>
      </w:pPr>
      <w:r>
        <w:rPr>
          <w:i/>
          <w:color w:val="666666"/>
          <w:rtl/>
        </w:rPr>
        <w:t>نصيحة: اكتب كل تسليم بوضوح علشان العميل يقول "أيوه ده اللي متوقعه".</w:t>
      </w:r>
    </w:p>
    <w:p>
      <w:pPr>
        <w:pStyle w:val="Heading2"/>
        <w:bidi/>
        <w:jc w:val="right"/>
      </w:pPr>
      <w:r>
        <w:rPr>
          <w:rtl/>
        </w:rPr>
        <w:t>3. خارج النطاق</w:t>
      </w:r>
    </w:p>
    <w:p>
      <w:pPr>
        <w:pStyle w:val="ListBullet"/>
        <w:bidi/>
        <w:jc w:val="right"/>
      </w:pPr>
      <w:r>
        <w:rPr>
          <w:rtl/>
        </w:rPr>
        <w:t>[أي حاجة غير مشمولة، مثلاً: صفحات إضافية، كتابة محتوى، إدارة إعلانات مدفوعة]</w:t>
      </w:r>
    </w:p>
    <w:p>
      <w:pPr>
        <w:pStyle w:val="ListBullet"/>
        <w:bidi/>
        <w:jc w:val="right"/>
      </w:pPr>
      <w:r>
        <w:rPr>
          <w:i/>
          <w:color w:val="666666"/>
          <w:rtl/>
        </w:rPr>
        <w:t>نصيحة: القسم ده بيمنع أغلب الخلافات، فكن محدداً.</w:t>
      </w:r>
    </w:p>
    <w:p>
      <w:pPr>
        <w:pStyle w:val="Heading2"/>
        <w:bidi/>
        <w:jc w:val="right"/>
      </w:pPr>
      <w:r>
        <w:rPr>
          <w:rtl/>
        </w:rPr>
        <w:t>4. الجدول الزمني والمراحل</w:t>
      </w:r>
    </w:p>
    <w:p>
      <w:pPr>
        <w:pStyle w:val="ListBullet"/>
        <w:bidi/>
        <w:jc w:val="right"/>
      </w:pPr>
      <w:r>
        <w:rPr>
          <w:rtl/>
        </w:rPr>
        <w:t>تاريخ البدء: [التاريخ]</w:t>
      </w:r>
    </w:p>
    <w:p>
      <w:pPr>
        <w:pStyle w:val="ListBullet"/>
        <w:bidi/>
        <w:jc w:val="right"/>
      </w:pPr>
      <w:r>
        <w:rPr>
          <w:rtl/>
        </w:rPr>
        <w:t>المرحلة 1: [إيه] بتاريخ [التاريخ]</w:t>
      </w:r>
    </w:p>
    <w:p>
      <w:pPr>
        <w:pStyle w:val="ListBullet"/>
        <w:bidi/>
        <w:jc w:val="right"/>
      </w:pPr>
      <w:r>
        <w:rPr>
          <w:rtl/>
        </w:rPr>
        <w:t>المرحلة 2: [إيه] بتاريخ [التاريخ]</w:t>
      </w:r>
    </w:p>
    <w:p>
      <w:pPr>
        <w:pStyle w:val="ListBullet"/>
        <w:bidi/>
        <w:jc w:val="right"/>
      </w:pPr>
      <w:r>
        <w:rPr>
          <w:rtl/>
        </w:rPr>
        <w:t>التسليم النهائي: [التاريخ]</w:t>
      </w:r>
    </w:p>
    <w:p>
      <w:pPr>
        <w:pStyle w:val="ListBullet"/>
        <w:bidi/>
        <w:jc w:val="right"/>
      </w:pPr>
      <w:r>
        <w:rPr>
          <w:rtl/>
        </w:rPr>
        <w:t>الجدول بيعتمد على وصول مدخلات العميل (قسم 5) في وقتها.</w:t>
      </w:r>
    </w:p>
    <w:p>
      <w:pPr>
        <w:pStyle w:val="Heading2"/>
        <w:bidi/>
        <w:jc w:val="right"/>
      </w:pPr>
      <w:r>
        <w:rPr>
          <w:rtl/>
        </w:rPr>
        <w:t>5. مسؤوليات العميل</w:t>
      </w:r>
    </w:p>
    <w:p>
      <w:pPr>
        <w:pStyle w:val="ListBullet"/>
        <w:bidi/>
        <w:jc w:val="right"/>
      </w:pPr>
      <w:r>
        <w:rPr>
          <w:rtl/>
        </w:rPr>
        <w:t>[المحتوى والشعارات والصلاحيات والموافقات المطلوبة من العميل]</w:t>
      </w:r>
    </w:p>
    <w:p>
      <w:pPr>
        <w:pStyle w:val="ListBullet"/>
        <w:bidi/>
        <w:jc w:val="right"/>
      </w:pPr>
      <w:r>
        <w:rPr>
          <w:rtl/>
        </w:rPr>
        <w:t>مهلة رد العميل على كل تسليم: [مثلاً 3 أيام عمل]</w:t>
      </w:r>
    </w:p>
    <w:p>
      <w:pPr>
        <w:pStyle w:val="ListBullet"/>
        <w:bidi/>
        <w:jc w:val="right"/>
      </w:pPr>
      <w:r>
        <w:rPr>
          <w:rtl/>
        </w:rPr>
        <w:t>تأخير مدخلات العميل بيأخر الجدول بنفس عدد الأيام.</w:t>
      </w:r>
    </w:p>
    <w:p>
      <w:pPr>
        <w:pStyle w:val="Heading2"/>
        <w:bidi/>
        <w:jc w:val="right"/>
      </w:pPr>
      <w:r>
        <w:rPr>
          <w:rtl/>
        </w:rPr>
        <w:t>6. جولات المراجعة</w:t>
      </w:r>
    </w:p>
    <w:p>
      <w:pPr>
        <w:pStyle w:val="ListBullet"/>
        <w:bidi/>
        <w:jc w:val="right"/>
      </w:pPr>
      <w:r>
        <w:rPr>
          <w:rtl/>
        </w:rPr>
        <w:t>عدد جولات المراجعة المشمولة لكل تسليم: [مثلاً 2]</w:t>
      </w:r>
    </w:p>
    <w:p>
      <w:pPr>
        <w:pStyle w:val="ListBullet"/>
        <w:bidi/>
        <w:jc w:val="right"/>
      </w:pPr>
      <w:r>
        <w:rPr>
          <w:rtl/>
        </w:rPr>
        <w:t>الملاحظات بتتجمع في رسالة واحدة لكل جولة.</w:t>
      </w:r>
    </w:p>
    <w:p>
      <w:pPr>
        <w:pStyle w:val="Heading2"/>
        <w:bidi/>
        <w:jc w:val="right"/>
      </w:pPr>
      <w:r>
        <w:rPr>
          <w:rtl/>
        </w:rPr>
        <w:t>7. طلبات التغيير</w:t>
      </w:r>
    </w:p>
    <w:p>
      <w:pPr>
        <w:pStyle w:val="ListBullet"/>
        <w:bidi/>
        <w:jc w:val="right"/>
      </w:pPr>
      <w:r>
        <w:rPr>
          <w:rtl/>
        </w:rPr>
        <w:t>أي طلب خارج النطاق ده بيتكتب وبيتقيّم وقته وتكلفته ويتوافق عليه العميل قبل التنفيذ.</w:t>
      </w:r>
    </w:p>
    <w:p>
      <w:pPr>
        <w:pStyle w:val="Heading2"/>
        <w:bidi/>
        <w:jc w:val="right"/>
      </w:pPr>
      <w:r>
        <w:rPr>
          <w:rtl/>
        </w:rPr>
        <w:t>8. معايير القبول</w:t>
      </w:r>
    </w:p>
    <w:p>
      <w:pPr>
        <w:pStyle w:val="ListBullet"/>
        <w:bidi/>
        <w:jc w:val="right"/>
      </w:pPr>
      <w:r>
        <w:rPr>
          <w:rtl/>
        </w:rPr>
        <w:t>[إزاي نعرف إن التسليم خلص، مثلاً: شغال على الموبايل، مطابق للتصميم المعتمد، بيعدّي قائمة الفحص المتفق عليها]</w:t>
      </w:r>
    </w:p>
    <w:p>
      <w:pPr>
        <w:pStyle w:val="Heading2"/>
        <w:bidi/>
        <w:jc w:val="right"/>
      </w:pPr>
      <w:r>
        <w:rPr>
          <w:rtl/>
        </w:rPr>
        <w:t>9. الأتعاب والدفع</w:t>
      </w:r>
    </w:p>
    <w:p>
      <w:pPr>
        <w:pStyle w:val="ListBullet"/>
        <w:bidi/>
        <w:jc w:val="right"/>
      </w:pPr>
      <w:r>
        <w:rPr>
          <w:rtl/>
        </w:rPr>
        <w:t>إجمالي الأتعاب: [المبلغ والعملة]</w:t>
      </w:r>
    </w:p>
    <w:p>
      <w:pPr>
        <w:pStyle w:val="ListBullet"/>
        <w:bidi/>
        <w:jc w:val="right"/>
      </w:pPr>
      <w:r>
        <w:rPr>
          <w:rtl/>
        </w:rPr>
        <w:t>جدول الدفع: [مثلاً 50% قبل البدء و50% عند التسليم]</w:t>
      </w:r>
    </w:p>
    <w:p>
      <w:pPr>
        <w:pStyle w:val="ListBullet"/>
        <w:bidi/>
        <w:jc w:val="right"/>
      </w:pPr>
      <w:r>
        <w:rPr>
          <w:rtl/>
        </w:rPr>
        <w:t>فترة الدعم بعد التسليم: [مثلاً 14 يوم لإصلاحات داخل النطاق]</w:t>
      </w:r>
    </w:p>
    <w:p>
      <w:pPr>
        <w:pStyle w:val="Heading2"/>
        <w:bidi/>
        <w:jc w:val="right"/>
      </w:pPr>
      <w:r>
        <w:rPr>
          <w:rtl/>
        </w:rPr>
        <w:t>10. الموافقة</w:t>
      </w:r>
    </w:p>
    <w:p>
      <w:pPr>
        <w:bidi/>
        <w:jc w:val="right"/>
      </w:pPr>
      <w:r>
        <w:rPr>
          <w:rtl/>
        </w:rPr>
        <w:t>اسم وتوقيع العميل: ______________________   التاريخ: ____________</w:t>
      </w:r>
    </w:p>
    <w:p>
      <w:pPr>
        <w:bidi/>
        <w:jc w:val="right"/>
      </w:pPr>
      <w:r>
        <w:rPr>
          <w:rtl/>
        </w:rPr>
        <w:t>اسم وتوقيع مقدم الخدمة: ______________________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