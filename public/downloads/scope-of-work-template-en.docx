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Scope of Work (SOW)</w:t>
      </w:r>
    </w:p>
    <w:p>
      <w:r>
        <w:rPr>
          <w:i/>
          <w:color w:val="666666"/>
        </w:rPr>
        <w:t>Fill the [brackets], delete the guidance lines in italics, then share it with the client for written approval before starting.</w:t>
      </w:r>
    </w:p>
    <w:p>
      <w:pPr>
        <w:pStyle w:val="Heading2"/>
      </w:pPr>
      <w:r>
        <w:t>1. Project overview</w:t>
      </w:r>
    </w:p>
    <w:p>
      <w:pPr>
        <w:pStyle w:val="ListBullet"/>
      </w:pPr>
      <w:r>
        <w:t>Project name: [name]</w:t>
      </w:r>
    </w:p>
    <w:p>
      <w:pPr>
        <w:pStyle w:val="ListBullet"/>
      </w:pPr>
      <w:r>
        <w:t>Client: [client name]</w:t>
      </w:r>
    </w:p>
    <w:p>
      <w:pPr>
        <w:pStyle w:val="ListBullet"/>
      </w:pPr>
      <w:r>
        <w:t>Provider: [your name or company]</w:t>
      </w:r>
    </w:p>
    <w:p>
      <w:pPr>
        <w:pStyle w:val="ListBullet"/>
      </w:pPr>
      <w:r>
        <w:t>Date: [date]</w:t>
      </w:r>
    </w:p>
    <w:p>
      <w:pPr>
        <w:pStyle w:val="ListBullet"/>
      </w:pPr>
      <w:r>
        <w:t>Goal: [one or two sentences on what this project should achieve]</w:t>
      </w:r>
    </w:p>
    <w:p>
      <w:pPr>
        <w:pStyle w:val="Heading2"/>
      </w:pPr>
      <w:r>
        <w:t>2. Deliverables</w:t>
      </w:r>
    </w:p>
    <w:p>
      <w:pPr>
        <w:pStyle w:val="ListBullet"/>
      </w:pPr>
      <w:r>
        <w:t>[Deliverable 1: description and format]</w:t>
      </w:r>
    </w:p>
    <w:p>
      <w:pPr>
        <w:pStyle w:val="ListBullet"/>
      </w:pPr>
      <w:r>
        <w:t>[Deliverable 2: description and format]</w:t>
      </w:r>
    </w:p>
    <w:p>
      <w:pPr>
        <w:pStyle w:val="ListBullet"/>
      </w:pPr>
      <w:r>
        <w:t>[Deliverable 3: description and format]</w:t>
      </w:r>
    </w:p>
    <w:p>
      <w:pPr>
        <w:pStyle w:val="ListBullet"/>
      </w:pPr>
      <w:r>
        <w:rPr>
          <w:i/>
          <w:color w:val="666666"/>
        </w:rPr>
        <w:t>Tip: list each deliverable so the client can say "yes, that is what I expect".</w:t>
      </w:r>
    </w:p>
    <w:p>
      <w:pPr>
        <w:pStyle w:val="Heading2"/>
      </w:pPr>
      <w:r>
        <w:t>3. Out of scope</w:t>
      </w:r>
    </w:p>
    <w:p>
      <w:pPr>
        <w:pStyle w:val="ListBullet"/>
      </w:pPr>
      <w:r>
        <w:t>[Anything NOT included, for example: extra pages, content writing, paid ads management]</w:t>
      </w:r>
    </w:p>
    <w:p>
      <w:pPr>
        <w:pStyle w:val="ListBullet"/>
      </w:pPr>
      <w:r>
        <w:rPr>
          <w:i/>
          <w:color w:val="666666"/>
        </w:rPr>
        <w:t>Tip: this section prevents most disputes. Be specific.</w:t>
      </w:r>
    </w:p>
    <w:p>
      <w:pPr>
        <w:pStyle w:val="Heading2"/>
      </w:pPr>
      <w:r>
        <w:t>4. Timeline and milestones</w:t>
      </w:r>
    </w:p>
    <w:p>
      <w:pPr>
        <w:pStyle w:val="ListBullet"/>
      </w:pPr>
      <w:r>
        <w:t>Start date: [date]</w:t>
      </w:r>
    </w:p>
    <w:p>
      <w:pPr>
        <w:pStyle w:val="ListBullet"/>
      </w:pPr>
      <w:r>
        <w:t>Milestone 1: [what] by [date]</w:t>
      </w:r>
    </w:p>
    <w:p>
      <w:pPr>
        <w:pStyle w:val="ListBullet"/>
      </w:pPr>
      <w:r>
        <w:t>Milestone 2: [what] by [date]</w:t>
      </w:r>
    </w:p>
    <w:p>
      <w:pPr>
        <w:pStyle w:val="ListBullet"/>
      </w:pPr>
      <w:r>
        <w:t>Final handover: [date]</w:t>
      </w:r>
    </w:p>
    <w:p>
      <w:pPr>
        <w:pStyle w:val="ListBullet"/>
      </w:pPr>
      <w:r>
        <w:t>Timeline depends on the client inputs listed in section 5 arriving on time.</w:t>
      </w:r>
    </w:p>
    <w:p>
      <w:pPr>
        <w:pStyle w:val="Heading2"/>
      </w:pPr>
      <w:r>
        <w:t>5. Client responsibilities</w:t>
      </w:r>
    </w:p>
    <w:p>
      <w:pPr>
        <w:pStyle w:val="ListBullet"/>
      </w:pPr>
      <w:r>
        <w:t>[Content, logos, access, approvals the client must provide]</w:t>
      </w:r>
    </w:p>
    <w:p>
      <w:pPr>
        <w:pStyle w:val="ListBullet"/>
      </w:pPr>
      <w:r>
        <w:t>Deadline for client feedback on each deliverable: [for example 3 business days]</w:t>
      </w:r>
    </w:p>
    <w:p>
      <w:pPr>
        <w:pStyle w:val="ListBullet"/>
      </w:pPr>
      <w:r>
        <w:t>Delays in client inputs move the timeline by the same number of days.</w:t>
      </w:r>
    </w:p>
    <w:p>
      <w:pPr>
        <w:pStyle w:val="Heading2"/>
      </w:pPr>
      <w:r>
        <w:t>6. Review rounds</w:t>
      </w:r>
    </w:p>
    <w:p>
      <w:pPr>
        <w:pStyle w:val="ListBullet"/>
      </w:pPr>
      <w:r>
        <w:t>Number of review rounds included per deliverable: [for example 2]</w:t>
      </w:r>
    </w:p>
    <w:p>
      <w:pPr>
        <w:pStyle w:val="ListBullet"/>
      </w:pPr>
      <w:r>
        <w:t>Feedback is consolidated in one message per round.</w:t>
      </w:r>
    </w:p>
    <w:p>
      <w:pPr>
        <w:pStyle w:val="Heading2"/>
      </w:pPr>
      <w:r>
        <w:t>7. Change requests</w:t>
      </w:r>
    </w:p>
    <w:p>
      <w:pPr>
        <w:pStyle w:val="ListBullet"/>
      </w:pPr>
      <w:r>
        <w:t>Any request outside this scope is written down, assessed for time and cost, and approved by the client before work starts.</w:t>
      </w:r>
    </w:p>
    <w:p>
      <w:pPr>
        <w:pStyle w:val="Heading2"/>
      </w:pPr>
      <w:r>
        <w:t>8. Acceptance criteria</w:t>
      </w:r>
    </w:p>
    <w:p>
      <w:pPr>
        <w:pStyle w:val="ListBullet"/>
      </w:pPr>
      <w:r>
        <w:t>[How we both know a deliverable is done, for example: works on mobile, matches the approved design, passes the agreed checklist]</w:t>
      </w:r>
    </w:p>
    <w:p>
      <w:pPr>
        <w:pStyle w:val="Heading2"/>
      </w:pPr>
      <w:r>
        <w:t>9. Fees and payment</w:t>
      </w:r>
    </w:p>
    <w:p>
      <w:pPr>
        <w:pStyle w:val="ListBullet"/>
      </w:pPr>
      <w:r>
        <w:t>Total fee: [amount and currency]</w:t>
      </w:r>
    </w:p>
    <w:p>
      <w:pPr>
        <w:pStyle w:val="ListBullet"/>
      </w:pPr>
      <w:r>
        <w:t>Payment schedule: [for example 50% before starting, 50% at handover]</w:t>
      </w:r>
    </w:p>
    <w:p>
      <w:pPr>
        <w:pStyle w:val="ListBullet"/>
      </w:pPr>
      <w:r>
        <w:t>Support period after handover: [for example 14 days for fixes within scope]</w:t>
      </w:r>
    </w:p>
    <w:p>
      <w:pPr>
        <w:pStyle w:val="Heading2"/>
      </w:pPr>
      <w:r>
        <w:t>10. Approval</w:t>
      </w:r>
    </w:p>
    <w:p>
      <w:r>
        <w:t>Client name and signature: ______________________   Date: ____________</w:t>
      </w:r>
    </w:p>
    <w:p>
      <w:r>
        <w:t>Provider name and signature: ______________________   Date: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